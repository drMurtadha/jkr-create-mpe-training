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  <w:jc w:val="center"/>
      </w:pPr>
      <w:r>
        <w:rPr>
          <w:rFonts w:ascii="Arial" w:hAnsi="Arial"/>
          <w:b/>
          <w:color w:val="08766F"/>
          <w:sz w:val="20"/>
        </w:rPr>
        <w:t>VIDEO PENGENALAN · 16:9 · 3 MINIT 40 SAAT</w:t>
      </w:r>
    </w:p>
    <w:p>
      <w:pPr>
        <w:pStyle w:val="Title"/>
        <w:jc w:val="center"/>
      </w:pPr>
      <w:r>
        <w:t>Storyboard Video Pengenalan</w:t>
        <w:br/>
        <w:t>Portal Latihan MPE</w:t>
      </w:r>
    </w:p>
    <w:p>
      <w:pPr>
        <w:pStyle w:val="Subtitle"/>
        <w:jc w:val="center"/>
      </w:pPr>
      <w:r>
        <w:t>Bengkel Transformasi Digital dan Pemerkasaan Operasi Pintar</w:t>
        <w:br/>
        <w:t>Makmal Penyelidikan Elektrik (MPE), CREaTE JKR</w:t>
      </w:r>
    </w:p>
    <w:p>
      <w:pPr>
        <w:jc w:val="center"/>
      </w:pPr>
      <w:r>
        <w:rPr>
          <w:rFonts w:ascii="Arial" w:hAnsi="Arial"/>
          <w:color w:val="08766F"/>
          <w:sz w:val="20"/>
          <w:u w:val="single"/>
        </w:rPr>
        <w:t>https://drmurtadha.github.io/jkr-create-mpe-training/index.html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cantSplit/>
          <w:cantSplit/>
          <w:cantSplit/>
          <w:cantSplit/>
        </w:trPr>
        <w:tc>
          <w:tcPr>
            <w:tcW w:type="dxa" w:w="3784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8"/>
              </w:rPr>
              <w:t>Tujuan</w:t>
            </w:r>
          </w:p>
        </w:tc>
        <w:tc>
          <w:tcPr>
            <w:tcW w:type="dxa" w:w="3784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Memperkenalkan portal dan membimbing peserta memulakan latihan</w:t>
            </w:r>
          </w:p>
        </w:tc>
        <w:tc>
          <w:tcPr>
            <w:tcW w:type="dxa" w:w="3784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8"/>
              </w:rPr>
              <w:t>Sasaran</w:t>
            </w:r>
          </w:p>
        </w:tc>
        <w:tc>
          <w:tcPr>
            <w:tcW w:type="dxa" w:w="3784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Peserta bengkel, fasilitator dan pengurusan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784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8"/>
              </w:rPr>
              <w:t>Durasi</w:t>
            </w:r>
          </w:p>
        </w:tc>
        <w:tc>
          <w:tcPr>
            <w:tcW w:type="dxa" w:w="3784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3 minit 40 saat</w:t>
            </w:r>
          </w:p>
        </w:tc>
        <w:tc>
          <w:tcPr>
            <w:tcW w:type="dxa" w:w="3784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8"/>
              </w:rPr>
              <w:t>Format</w:t>
            </w:r>
          </w:p>
        </w:tc>
        <w:tc>
          <w:tcPr>
            <w:tcW w:type="dxa" w:w="3784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Rakaman skrin 16:9, suara latar dan kapsyen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784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8"/>
              </w:rPr>
              <w:t>Nada</w:t>
            </w:r>
          </w:p>
        </w:tc>
        <w:tc>
          <w:tcPr>
            <w:tcW w:type="dxa" w:w="3784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Profesional, mesra dan meyakinkan</w:t>
            </w:r>
          </w:p>
        </w:tc>
        <w:tc>
          <w:tcPr>
            <w:tcW w:type="dxa" w:w="3784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8"/>
              </w:rPr>
              <w:t>Bahasa</w:t>
            </w:r>
          </w:p>
        </w:tc>
        <w:tc>
          <w:tcPr>
            <w:tcW w:type="dxa" w:w="3784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Bahasa Melayu; istilah teknikal dikekalkan apabila perlu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3784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8"/>
              </w:rPr>
              <w:t>Versi</w:t>
            </w:r>
          </w:p>
        </w:tc>
        <w:tc>
          <w:tcPr>
            <w:tcW w:type="dxa" w:w="3784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  <w:tc>
          <w:tcPr>
            <w:tcW w:type="dxa" w:w="3784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8"/>
              </w:rPr>
              <w:t>Tarikh</w:t>
            </w:r>
          </w:p>
        </w:tc>
        <w:tc>
          <w:tcPr>
            <w:tcW w:type="dxa" w:w="3784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18 Julai 2026</w:t>
            </w:r>
          </w:p>
        </w:tc>
      </w:tr>
    </w:tbl>
    <w:p>
      <w:r>
        <w:br w:type="page"/>
      </w:r>
    </w:p>
    <w:p>
      <w:pPr>
        <w:pStyle w:val="Heading1"/>
      </w:pPr>
      <w:r>
        <w:t>1. Arah kreatif</w:t>
      </w:r>
    </w:p>
    <w:p>
      <w:r>
        <w:rPr>
          <w:b/>
        </w:rPr>
        <w:t xml:space="preserve">Idea utama: </w:t>
      </w:r>
      <w:r>
        <w:t>“Satu portal, lima modul, satu perjalanan transformasi.” Video membawa penonton daripada halaman utama kepada struktur bengkel, lima modul pembelajaran, bahan sokongan dan tindakan pertama yang perlu dibuat.</w:t>
      </w:r>
    </w:p>
    <w:p>
      <w:pPr>
        <w:pStyle w:val="Heading2"/>
      </w:pPr>
      <w:r>
        <w:t>Mesej yang mesti sampai</w:t>
      </w:r>
    </w:p>
    <w:p>
      <w:pPr>
        <w:pStyle w:val="ListBullet"/>
        <w:spacing w:after="60"/>
      </w:pPr>
      <w:r>
        <w:t>Portal ialah pusat sehenti untuk bahan latihan, slaid web, aktiviti, penilaian dan kajian kes MPE Hub.</w:t>
      </w:r>
    </w:p>
    <w:p>
      <w:pPr>
        <w:pStyle w:val="ListBullet"/>
        <w:spacing w:after="60"/>
      </w:pPr>
      <w:r>
        <w:t>Lima modul bergerak secara berurutan: peluang produktiviti, dokumen rasmi, analisis data, automasi proses dan integrasi MPE Hub.</w:t>
      </w:r>
    </w:p>
    <w:p>
      <w:pPr>
        <w:pStyle w:val="ListBullet"/>
        <w:spacing w:after="60"/>
      </w:pPr>
      <w:r>
        <w:t>Peserta menggunakan data rekaan sahaja dan manusia kekal bertanggungjawab terhadap semakan serta keputusan penting.</w:t>
      </w:r>
    </w:p>
    <w:p>
      <w:pPr>
        <w:pStyle w:val="ListBullet"/>
        <w:spacing w:after="60"/>
      </w:pPr>
      <w:r>
        <w:t>Portal boleh digunakan sebelum, semasa dan selepas bengkel sebagai rujukan kendiri.</w:t>
      </w:r>
    </w:p>
    <w:p>
      <w:pPr>
        <w:pStyle w:val="Heading2"/>
      </w:pPr>
      <w:r>
        <w:t>Gaya visual</w:t>
      </w:r>
    </w:p>
    <w:p>
      <w:pPr>
        <w:pStyle w:val="ListBullet"/>
        <w:spacing w:after="60"/>
      </w:pPr>
      <w:r>
        <w:t>Rakaman skrin bersih pada resolusi 1920 × 1080; zum pelayar 100%.</w:t>
      </w:r>
    </w:p>
    <w:p>
      <w:pPr>
        <w:pStyle w:val="ListBullet"/>
        <w:spacing w:after="60"/>
      </w:pPr>
      <w:r>
        <w:t>Gerakan kursor perlahan dan bermakna; elakkan pergerakan rawak.</w:t>
      </w:r>
    </w:p>
    <w:p>
      <w:pPr>
        <w:pStyle w:val="ListBullet"/>
        <w:spacing w:after="60"/>
      </w:pPr>
      <w:r>
        <w:t>Gunakan sorotan lembut pada butang, navigasi dan tajuk yang sedang diterangkan.</w:t>
      </w:r>
    </w:p>
    <w:p>
      <w:pPr>
        <w:pStyle w:val="ListBullet"/>
        <w:spacing w:after="60"/>
      </w:pPr>
      <w:r>
        <w:t>Kapsyen terbuka Bahasa Melayu, maksimum dua baris pada satu masa.</w:t>
      </w:r>
    </w:p>
    <w:p>
      <w:pPr>
        <w:pStyle w:val="ListBullet"/>
        <w:spacing w:after="60"/>
      </w:pPr>
      <w:r>
        <w:t>Muzik latar korporat ringan pada aras rendah; suara latar mesti kekal dominan.</w:t>
      </w:r>
    </w:p>
    <w:p>
      <w:r>
        <w:br w:type="page"/>
      </w:r>
    </w:p>
    <w:p>
      <w:pPr>
        <w:pStyle w:val="Heading1"/>
      </w:pPr>
      <w:r>
        <w:t>2. Storyboard terperinci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</w:trPr>
        <w:tc>
          <w:tcPr>
            <w:tcW w:type="dxa" w:w="1191"/>
            <w:vAlign w:val="top"/>
            <w:shd w:fill="173440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Babak / Masa</w:t>
            </w:r>
          </w:p>
        </w:tc>
        <w:tc>
          <w:tcPr>
            <w:tcW w:type="dxa" w:w="1701"/>
            <w:vAlign w:val="top"/>
            <w:shd w:fill="173440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Fokus</w:t>
            </w:r>
          </w:p>
        </w:tc>
        <w:tc>
          <w:tcPr>
            <w:tcW w:type="dxa" w:w="3969"/>
            <w:vAlign w:val="top"/>
            <w:shd w:fill="173440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Visual &amp; aksi skrin</w:t>
            </w:r>
          </w:p>
        </w:tc>
        <w:tc>
          <w:tcPr>
            <w:tcW w:type="dxa" w:w="5159"/>
            <w:vAlign w:val="top"/>
            <w:shd w:fill="173440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Skrip suara latar</w:t>
            </w:r>
          </w:p>
        </w:tc>
        <w:tc>
          <w:tcPr>
            <w:tcW w:type="dxa" w:w="2835"/>
            <w:vAlign w:val="top"/>
            <w:shd w:fill="173440"/>
          </w:tcPr>
          <w:p>
            <w:pPr>
              <w:spacing w:after="4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Teks skrin / audio</w:t>
            </w:r>
          </w:p>
        </w:tc>
      </w:tr>
      <w:tr>
        <w:trPr>
          <w:cantSplit/>
        </w:trPr>
        <w:tc>
          <w:tcPr>
            <w:tcW w:type="dxa" w:w="1191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7"/>
              </w:rPr>
              <w:t>01</w:t>
              <w:br/>
              <w:t>0:00–0:12</w:t>
            </w:r>
          </w:p>
        </w:tc>
        <w:tc>
          <w:tcPr>
            <w:tcW w:type="dxa" w:w="1701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7"/>
              </w:rPr>
              <w:t>Pembukaan</w:t>
            </w:r>
          </w:p>
        </w:tc>
        <w:tc>
          <w:tcPr>
            <w:tcW w:type="dxa" w:w="3969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Paparkan latar hijau gelap portal. Logo/identiti MPE muncul, diikuti tajuk video. Gunakan animasi fade yang ringkas.</w:t>
            </w:r>
          </w:p>
        </w:tc>
        <w:tc>
          <w:tcPr>
            <w:tcW w:type="dxa" w:w="5159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Selamat datang ke Portal Latihan MPE — pusat bahan bagi Bengkel Transformasi Digital dan Pemerkasaan Operasi Pintar Makmal Penyelidikan Elektrik, CREaTE JKR.</w:t>
            </w:r>
          </w:p>
        </w:tc>
        <w:tc>
          <w:tcPr>
            <w:tcW w:type="dxa" w:w="2835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TEKS SKRIN</w:t>
              <w:br/>
              <w:t>Portal Latihan MPE</w:t>
              <w:br/>
              <w:t>Satu portal · Lima modul</w:t>
              <w:br/>
              <w:br/>
              <w:t>AUDIO</w:t>
              <w:br/>
              <w:t>Muzik masuk perlahan.</w:t>
            </w:r>
          </w:p>
        </w:tc>
      </w:tr>
      <w:tr>
        <w:trPr>
          <w:cantSplit/>
        </w:trPr>
        <w:tc>
          <w:tcPr>
            <w:tcW w:type="dxa" w:w="1191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7"/>
              </w:rPr>
              <w:t>02</w:t>
              <w:br/>
              <w:t>0:12–0:32</w:t>
            </w:r>
          </w:p>
        </w:tc>
        <w:tc>
          <w:tcPr>
            <w:tcW w:type="dxa" w:w="1701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7"/>
              </w:rPr>
              <w:t>Halaman utama</w:t>
            </w:r>
          </w:p>
        </w:tc>
        <w:tc>
          <w:tcPr>
            <w:tcW w:type="dxa" w:w="3969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Buka halaman utama. Tunjukkan tajuk utama, tarikh, tempat, tempoh dan fasilitator. Pan perlahan dari kiri ke panel maklumat kanan.</w:t>
            </w:r>
          </w:p>
        </w:tc>
        <w:tc>
          <w:tcPr>
            <w:tcW w:type="dxa" w:w="5159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Portal ini menghimpunkan bahan latihan, demonstrasi dan lembaran kerja untuk bengkel dua hari pada 28 hingga 29 Julai 2026 di CREaTE JKR, Alor Gajah.</w:t>
            </w:r>
          </w:p>
        </w:tc>
        <w:tc>
          <w:tcPr>
            <w:tcW w:type="dxa" w:w="2835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SOROT</w:t>
              <w:br/>
              <w:t>Tajuk portal</w:t>
              <w:br/>
              <w:t>Tarikh · Tempat · Tempoh</w:t>
              <w:br/>
              <w:br/>
              <w:t>TEKS SKRIN</w:t>
              <w:br/>
              <w:t>Pusat sehenti bahan bengkel</w:t>
            </w:r>
          </w:p>
        </w:tc>
      </w:tr>
      <w:tr>
        <w:trPr>
          <w:cantSplit/>
        </w:trPr>
        <w:tc>
          <w:tcPr>
            <w:tcW w:type="dxa" w:w="1191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7"/>
              </w:rPr>
              <w:t>03</w:t>
              <w:br/>
              <w:t>0:32–0:52</w:t>
            </w:r>
          </w:p>
        </w:tc>
        <w:tc>
          <w:tcPr>
            <w:tcW w:type="dxa" w:w="1701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7"/>
              </w:rPr>
              <w:t>Navigasi portal</w:t>
            </w:r>
          </w:p>
        </w:tc>
        <w:tc>
          <w:tcPr>
            <w:tcW w:type="dxa" w:w="3969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Gerakkan kursor pada navigasi utama: Utama, Modul 1 hingga Modul 5 dan Slaid web. Tunjukkan menu mudah alih secara sisipan jika tersedia.</w:t>
            </w:r>
          </w:p>
        </w:tc>
        <w:tc>
          <w:tcPr>
            <w:tcW w:type="dxa" w:w="5159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Gunakan navigasi utama untuk bergerak antara lima modul, membuka slaid web, atau kembali ke halaman utama. Setiap halaman turut menyediakan pautan kepada nota, aktiviti dan penilaian berkaitan.</w:t>
            </w:r>
          </w:p>
        </w:tc>
        <w:tc>
          <w:tcPr>
            <w:tcW w:type="dxa" w:w="2835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SOROT</w:t>
              <w:br/>
              <w:t>Menu Modul 1–5</w:t>
              <w:br/>
              <w:t>Slaid web</w:t>
              <w:br/>
              <w:br/>
              <w:t>TEKS SKRIN</w:t>
              <w:br/>
              <w:t>Navigasi konsisten pada desktop dan telefon</w:t>
            </w:r>
          </w:p>
        </w:tc>
      </w:tr>
      <w:tr>
        <w:trPr>
          <w:cantSplit/>
        </w:trPr>
        <w:tc>
          <w:tcPr>
            <w:tcW w:type="dxa" w:w="1191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7"/>
              </w:rPr>
              <w:t>04</w:t>
              <w:br/>
              <w:t>0:52–1:15</w:t>
            </w:r>
          </w:p>
        </w:tc>
        <w:tc>
          <w:tcPr>
            <w:tcW w:type="dxa" w:w="1701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7"/>
              </w:rPr>
              <w:t>Laluan pembelajaran</w:t>
            </w:r>
          </w:p>
        </w:tc>
        <w:tc>
          <w:tcPr>
            <w:tcW w:type="dxa" w:w="3969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Skrol ke bahagian lima kad modul. Berhenti seketika pada setiap kad sambil nombor modul disorot mengikut urutan.</w:t>
            </w:r>
          </w:p>
        </w:tc>
        <w:tc>
          <w:tcPr>
            <w:tcW w:type="dxa" w:w="5159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Perjalanan pembelajaran dibina secara berperingkat. Peserta bermula dengan mengenal pasti masalah kerja, kemudian menggunakan AI secara bertanggungjawab, menganalisis data, mereka bentuk automasi terkawal, dan akhirnya mengintegrasikan pembelajaran melalui MPE Hub.</w:t>
            </w:r>
          </w:p>
        </w:tc>
        <w:tc>
          <w:tcPr>
            <w:tcW w:type="dxa" w:w="2835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TEKS SKRIN</w:t>
              <w:br/>
              <w:t>01 Kenal pasti peluang</w:t>
              <w:br/>
              <w:t>02 Hasilkan dokumen</w:t>
              <w:br/>
              <w:t>03 Analisis dan urus data</w:t>
              <w:br/>
              <w:t>04 Automasi proses</w:t>
              <w:br/>
              <w:t>05 Bina dan uji MPE Hub</w:t>
            </w:r>
          </w:p>
        </w:tc>
      </w:tr>
      <w:tr>
        <w:trPr>
          <w:cantSplit/>
        </w:trPr>
        <w:tc>
          <w:tcPr>
            <w:tcW w:type="dxa" w:w="1191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7"/>
              </w:rPr>
              <w:t>05</w:t>
              <w:br/>
              <w:t>1:15–1:39</w:t>
            </w:r>
          </w:p>
        </w:tc>
        <w:tc>
          <w:tcPr>
            <w:tcW w:type="dxa" w:w="1701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7"/>
              </w:rPr>
              <w:t>Modul 1</w:t>
            </w:r>
          </w:p>
        </w:tc>
        <w:tc>
          <w:tcPr>
            <w:tcW w:type="dxa" w:w="3969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Klik Modul 1. Sorot butang “Buka slaid web Modul 1”, subtajuk Maklumat sesi, hasil pembelajaran, Kanvas Peluang dan demonstrasi MPE Hub.</w:t>
            </w:r>
          </w:p>
        </w:tc>
        <w:tc>
          <w:tcPr>
            <w:tcW w:type="dxa" w:w="5159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Modul 1 memperkenalkan aplikasi pintar melalui pendekatan masalah dahulu. Peserta mengenal pasti pengguna, kesan, data, risiko dan ukuran kejayaan sebelum memilih teknologi.</w:t>
            </w:r>
          </w:p>
        </w:tc>
        <w:tc>
          <w:tcPr>
            <w:tcW w:type="dxa" w:w="2835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TEKS SKRIN</w:t>
              <w:br/>
              <w:t>Modul 1</w:t>
              <w:br/>
              <w:t>Pengenalan Aplikasi Pintar</w:t>
              <w:br/>
              <w:br/>
              <w:t>SOROT</w:t>
              <w:br/>
              <w:t>Kanvas Peluang Produktiviti</w:t>
            </w:r>
          </w:p>
        </w:tc>
      </w:tr>
      <w:tr>
        <w:trPr>
          <w:cantSplit/>
        </w:trPr>
        <w:tc>
          <w:tcPr>
            <w:tcW w:type="dxa" w:w="1191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7"/>
              </w:rPr>
              <w:t>06</w:t>
              <w:br/>
              <w:t>1:39–2:03</w:t>
            </w:r>
          </w:p>
        </w:tc>
        <w:tc>
          <w:tcPr>
            <w:tcW w:type="dxa" w:w="1701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7"/>
              </w:rPr>
              <w:t>Modul 2</w:t>
            </w:r>
          </w:p>
        </w:tc>
        <w:tc>
          <w:tcPr>
            <w:tcW w:type="dxa" w:w="3969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Buka Modul 2. Tunjukkan latihan surat rasmi, minit tindakan, pustaka prompt dan kawalan rekod.</w:t>
            </w:r>
          </w:p>
        </w:tc>
        <w:tc>
          <w:tcPr>
            <w:tcW w:type="dxa" w:w="5159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Modul 2 memfokuskan penggunaan AI generatif untuk dokumen rasmi tidak terperingkat. Penekanan diberikan kepada fakta yang disahkan, kerahsiaan, semakan manusia dan penyimpanan dalam rekod rasmi.</w:t>
            </w:r>
          </w:p>
        </w:tc>
        <w:tc>
          <w:tcPr>
            <w:tcW w:type="dxa" w:w="2835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TEKS SKRIN</w:t>
              <w:br/>
              <w:t>Modul 2</w:t>
              <w:br/>
              <w:t>AI Generatif untuk Dokumen Rasmi</w:t>
              <w:br/>
              <w:br/>
              <w:t>SOROT</w:t>
              <w:br/>
              <w:t>Surat · Minit · Prompt · Kawalan rekod</w:t>
            </w:r>
          </w:p>
        </w:tc>
      </w:tr>
      <w:tr>
        <w:trPr>
          <w:cantSplit/>
        </w:trPr>
        <w:tc>
          <w:tcPr>
            <w:tcW w:type="dxa" w:w="1191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7"/>
              </w:rPr>
              <w:t>07</w:t>
              <w:br/>
              <w:t>2:03–2:27</w:t>
            </w:r>
          </w:p>
        </w:tc>
        <w:tc>
          <w:tcPr>
            <w:tcW w:type="dxa" w:w="1701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7"/>
              </w:rPr>
              <w:t>Modul 3</w:t>
            </w:r>
          </w:p>
        </w:tc>
        <w:tc>
          <w:tcPr>
            <w:tcW w:type="dxa" w:w="3969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Buka Modul 3. Sorot aliran Tanya–Kenal–Semak–Bersih–Analisis–Sah–Rekod, dataset dan latihan rekod teknikal.</w:t>
            </w:r>
          </w:p>
        </w:tc>
        <w:tc>
          <w:tcPr>
            <w:tcW w:type="dxa" w:w="5159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Modul 3 membimbing peserta menjalankan analisis data yang boleh diaudit. Sumber, unit, kualiti data, pengiraan, batasan dan kawalan versi perlu direkodkan dengan jelas.</w:t>
            </w:r>
          </w:p>
        </w:tc>
        <w:tc>
          <w:tcPr>
            <w:tcW w:type="dxa" w:w="2835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TEKS SKRIN</w:t>
              <w:br/>
              <w:t>Modul 3</w:t>
              <w:br/>
              <w:t>Analisis Data dan Rekod Teknikal</w:t>
              <w:br/>
              <w:br/>
              <w:t>SOROT</w:t>
              <w:br/>
              <w:t>Tanya → Kenal → Semak → Bersih → Analisis → Sah → Rekod</w:t>
            </w:r>
          </w:p>
        </w:tc>
      </w:tr>
      <w:tr>
        <w:trPr>
          <w:cantSplit/>
        </w:trPr>
        <w:tc>
          <w:tcPr>
            <w:tcW w:type="dxa" w:w="1191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7"/>
              </w:rPr>
              <w:t>08</w:t>
              <w:br/>
              <w:t>2:27–2:51</w:t>
            </w:r>
          </w:p>
        </w:tc>
        <w:tc>
          <w:tcPr>
            <w:tcW w:type="dxa" w:w="1701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7"/>
              </w:rPr>
              <w:t>Modul 4</w:t>
            </w:r>
          </w:p>
        </w:tc>
        <w:tc>
          <w:tcPr>
            <w:tcW w:type="dxa" w:w="3969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Buka Modul 4. Tunjukkan pemetaan proses, peranan, status, laluan kegagalan dan lembaran UAT automasi terkawal.</w:t>
            </w:r>
          </w:p>
        </w:tc>
        <w:tc>
          <w:tcPr>
            <w:tcW w:type="dxa" w:w="5159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Modul 4 menukar proses kerja kepada automasi yang terkawal. Sistem membantu kerja rutin, manakala pegawai yang diberi kuasa mengekalkan tanggungjawab terhadap kelulusan dan keputusan teknikal.</w:t>
            </w:r>
          </w:p>
        </w:tc>
        <w:tc>
          <w:tcPr>
            <w:tcW w:type="dxa" w:w="2835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TEKS SKRIN</w:t>
              <w:br/>
              <w:t>Modul 4</w:t>
              <w:br/>
              <w:t>Automasi Aliran Kerja</w:t>
              <w:br/>
              <w:br/>
              <w:t>SOROT</w:t>
              <w:br/>
              <w:t>Peraturan · Bukti · Pengecualian · Semakan manusia</w:t>
            </w:r>
          </w:p>
        </w:tc>
      </w:tr>
      <w:tr>
        <w:trPr>
          <w:cantSplit/>
        </w:trPr>
        <w:tc>
          <w:tcPr>
            <w:tcW w:type="dxa" w:w="1191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7"/>
              </w:rPr>
              <w:t>09</w:t>
              <w:br/>
              <w:t>2:51–3:17</w:t>
            </w:r>
          </w:p>
        </w:tc>
        <w:tc>
          <w:tcPr>
            <w:tcW w:type="dxa" w:w="1701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7"/>
              </w:rPr>
              <w:t>Modul 5 dan MPE Hub</w:t>
            </w:r>
          </w:p>
        </w:tc>
        <w:tc>
          <w:tcPr>
            <w:tcW w:type="dxa" w:w="3969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Buka Modul 5. Sorot prasyarat, latihan 80 minit, workspace peserta, UAT dan pautan MPE Hub.</w:t>
            </w:r>
          </w:p>
        </w:tc>
        <w:tc>
          <w:tcPr>
            <w:tcW w:type="dxa" w:w="5159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Modul 5 menyatukan semua pembelajaran melalui MPE Hub. Peserta mengkonfigurasi prototaip, menggunakan data rekaan, menguji rekod, menyemak storan dan mendokumentasikan bukti penerimaan.</w:t>
            </w:r>
          </w:p>
        </w:tc>
        <w:tc>
          <w:tcPr>
            <w:tcW w:type="dxa" w:w="2835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TEKS SKRIN</w:t>
              <w:br/>
              <w:t>Modul 5</w:t>
              <w:br/>
              <w:t>Daripada Idea kepada MPE Hub</w:t>
              <w:br/>
              <w:br/>
              <w:t>SOROT</w:t>
              <w:br/>
              <w:t>Konfigurasi · Uji · Bukti · Serah</w:t>
            </w:r>
          </w:p>
        </w:tc>
      </w:tr>
      <w:tr>
        <w:trPr>
          <w:cantSplit/>
        </w:trPr>
        <w:tc>
          <w:tcPr>
            <w:tcW w:type="dxa" w:w="1191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7"/>
              </w:rPr>
              <w:t>10</w:t>
              <w:br/>
              <w:t>3:17–3:40</w:t>
            </w:r>
          </w:p>
        </w:tc>
        <w:tc>
          <w:tcPr>
            <w:tcW w:type="dxa" w:w="1701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7"/>
              </w:rPr>
              <w:t>Keselamatan dan ajakan tindakan</w:t>
            </w:r>
          </w:p>
        </w:tc>
        <w:tc>
          <w:tcPr>
            <w:tcW w:type="dxa" w:w="3969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Kembali ke halaman utama. Sorot banner Persekitaran latihan dan butang Mulakan Modul 1. Akhiri dengan URL portal dan fade out.</w:t>
            </w:r>
          </w:p>
        </w:tc>
        <w:tc>
          <w:tcPr>
            <w:tcW w:type="dxa" w:w="5159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Sepanjang latihan, gunakan data rekaan sahaja. Jangan masukkan maklumat sulit, token, URL peribadi atau rekod operasi sebenar. Untuk bermula, buka portal, pilih Modul 1 dan ikuti laluan pembelajaran sehingga selesai. Selamat belajar.</w:t>
            </w:r>
          </w:p>
        </w:tc>
        <w:tc>
          <w:tcPr>
            <w:tcW w:type="dxa" w:w="2835"/>
            <w:vAlign w:val="top"/>
            <w:shd w:fill="FFFFFF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7"/>
              </w:rPr>
              <w:t>TEKS SKRIN</w:t>
              <w:br/>
              <w:t>Gunakan data rekaan sahaja</w:t>
              <w:br/>
              <w:t>Mulakan dengan Modul 1</w:t>
              <w:br/>
              <w:br/>
              <w:t>drmurtadha.github.io/jkr-create-mpe-training/</w:t>
            </w:r>
          </w:p>
        </w:tc>
      </w:tr>
    </w:tbl>
    <w:p>
      <w:r>
        <w:br w:type="page"/>
      </w:r>
    </w:p>
    <w:p>
      <w:pPr>
        <w:pStyle w:val="Heading1"/>
      </w:pPr>
      <w:r>
        <w:t>3. Skrip penutup dan paparan akhir</w:t>
      </w:r>
    </w:p>
    <w:p>
      <w:pPr>
        <w:spacing w:before="160" w:after="240"/>
        <w:ind w:left="567" w:right="567"/>
      </w:pPr>
      <w:r>
        <w:rPr>
          <w:i/>
          <w:color w:val="173440"/>
          <w:sz w:val="26"/>
        </w:rPr>
        <w:t>“Portal Latihan MPE menyatukan bahan, aktiviti dan bukti pembelajaran dalam satu perjalanan yang jelas. Gunakan data rekaan, kekalkan semakan manusia, dan mulakan dengan Modul 1.”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cantSplit/>
        </w:trPr>
        <w:tc>
          <w:tcPr>
            <w:tcW w:type="dxa" w:w="7569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8"/>
              </w:rPr>
              <w:t>Tajuk akhir</w:t>
            </w:r>
          </w:p>
        </w:tc>
        <w:tc>
          <w:tcPr>
            <w:tcW w:type="dxa" w:w="7569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Portal Latihan MPE</w:t>
            </w:r>
          </w:p>
        </w:tc>
      </w:tr>
      <w:tr>
        <w:trPr>
          <w:cantSplit/>
        </w:trPr>
        <w:tc>
          <w:tcPr>
            <w:tcW w:type="dxa" w:w="7569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8"/>
              </w:rPr>
              <w:t>Arahan</w:t>
            </w:r>
          </w:p>
        </w:tc>
        <w:tc>
          <w:tcPr>
            <w:tcW w:type="dxa" w:w="7569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Mulakan pembelajaran anda dengan Modul 1</w:t>
            </w:r>
          </w:p>
        </w:tc>
      </w:tr>
      <w:tr>
        <w:trPr>
          <w:cantSplit/>
        </w:trPr>
        <w:tc>
          <w:tcPr>
            <w:tcW w:type="dxa" w:w="7569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8"/>
              </w:rPr>
              <w:t>URL</w:t>
            </w:r>
          </w:p>
        </w:tc>
        <w:tc>
          <w:tcPr>
            <w:tcW w:type="dxa" w:w="7569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https://drmurtadha.github.io/jkr-create-mpe-training/</w:t>
            </w:r>
          </w:p>
        </w:tc>
      </w:tr>
      <w:tr>
        <w:trPr>
          <w:cantSplit/>
        </w:trPr>
        <w:tc>
          <w:tcPr>
            <w:tcW w:type="dxa" w:w="7569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8"/>
              </w:rPr>
              <w:t>Peringatan</w:t>
            </w:r>
          </w:p>
        </w:tc>
        <w:tc>
          <w:tcPr>
            <w:tcW w:type="dxa" w:w="7569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Persekitaran latihan · Gunakan data rekaan sahaja</w:t>
            </w:r>
          </w:p>
        </w:tc>
      </w:tr>
    </w:tbl>
    <w:p>
      <w:pPr>
        <w:pStyle w:val="Heading1"/>
      </w:pPr>
      <w:r>
        <w:t>4. Senarai semak produksi</w:t>
      </w:r>
    </w:p>
    <w:p>
      <w:pPr>
        <w:pStyle w:val="ListBullet"/>
        <w:spacing w:after="60"/>
      </w:pPr>
      <w:r>
        <w:t>Gunakan pelayar bersih tanpa tab, bookmark atau notifikasi peribadi yang kelihatan.</w:t>
      </w:r>
    </w:p>
    <w:p>
      <w:pPr>
        <w:pStyle w:val="ListBullet"/>
        <w:spacing w:after="60"/>
      </w:pPr>
      <w:r>
        <w:t>Pastikan portal telah dimuat semula dan semua pautan Modul 1–5 berfungsi.</w:t>
      </w:r>
    </w:p>
    <w:p>
      <w:pPr>
        <w:pStyle w:val="ListBullet"/>
        <w:spacing w:after="60"/>
      </w:pPr>
      <w:r>
        <w:t>Rakam pada 1920 × 1080, 30 fps; eksport H.264 MP4 pada 1080p.</w:t>
      </w:r>
    </w:p>
    <w:p>
      <w:pPr>
        <w:pStyle w:val="ListBullet"/>
        <w:spacing w:after="60"/>
      </w:pPr>
      <w:r>
        <w:t>Matikan bunyi sistem, e-mel dan aplikasi mesej sebelum rakaman.</w:t>
      </w:r>
    </w:p>
    <w:p>
      <w:pPr>
        <w:pStyle w:val="ListBullet"/>
        <w:spacing w:after="60"/>
      </w:pPr>
      <w:r>
        <w:t>Gunakan data rekaan sahaja dalam sebarang demonstrasi medan atau borang.</w:t>
      </w:r>
    </w:p>
    <w:p>
      <w:pPr>
        <w:pStyle w:val="ListBullet"/>
        <w:spacing w:after="60"/>
      </w:pPr>
      <w:r>
        <w:t>Semak sebutan: MPE, CREaTE JKR, GitHub Pages, Google Apps Script dan MPE Hub.</w:t>
      </w:r>
    </w:p>
    <w:p>
      <w:pPr>
        <w:pStyle w:val="ListBullet"/>
        <w:spacing w:after="60"/>
      </w:pPr>
      <w:r>
        <w:t>Sediakan kapsyen Bahasa Melayu dan semak ejaan istilah teknikal.</w:t>
      </w:r>
    </w:p>
    <w:p>
      <w:pPr>
        <w:pStyle w:val="ListBullet"/>
        <w:spacing w:after="60"/>
      </w:pPr>
      <w:r>
        <w:t>Pastikan muzik berlesen dan aras muzik sekurang-kurangnya 12–18 dB di bawah suara.</w:t>
      </w:r>
    </w:p>
    <w:p>
      <w:pPr>
        <w:pStyle w:val="ListBullet"/>
        <w:spacing w:after="60"/>
      </w:pPr>
      <w:r>
        <w:t>Paparkan URL akhir sekurang-kurangnya lima saat.</w:t>
      </w:r>
    </w:p>
    <w:p>
      <w:pPr>
        <w:pStyle w:val="ListBullet"/>
        <w:spacing w:after="60"/>
      </w:pPr>
      <w:r>
        <w:t>Lakukan semakan akhir pada desktop dan telefon sebelum penerbitan.</w:t>
      </w:r>
    </w:p>
    <w:p>
      <w:pPr>
        <w:pStyle w:val="Heading1"/>
      </w:pPr>
      <w:r>
        <w:t>5. Nota penyunting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cantSplit/>
        </w:trPr>
        <w:tc>
          <w:tcPr>
            <w:tcW w:type="dxa" w:w="7569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8"/>
              </w:rPr>
              <w:t>Transisi</w:t>
            </w:r>
          </w:p>
        </w:tc>
        <w:tc>
          <w:tcPr>
            <w:tcW w:type="dxa" w:w="7569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Gunakan cut atau dissolve 6–10 bingkai; elakkan transisi yang terlalu dekoratif.</w:t>
            </w:r>
          </w:p>
        </w:tc>
      </w:tr>
      <w:tr>
        <w:trPr>
          <w:cantSplit/>
        </w:trPr>
        <w:tc>
          <w:tcPr>
            <w:tcW w:type="dxa" w:w="7569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8"/>
              </w:rPr>
              <w:t>Zum</w:t>
            </w:r>
          </w:p>
        </w:tc>
        <w:tc>
          <w:tcPr>
            <w:tcW w:type="dxa" w:w="7569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Zum 110–125% hanya ketika menunjukkan butang atau teks penting; kembali ke 100% selepas sorotan.</w:t>
            </w:r>
          </w:p>
        </w:tc>
      </w:tr>
      <w:tr>
        <w:trPr>
          <w:cantSplit/>
        </w:trPr>
        <w:tc>
          <w:tcPr>
            <w:tcW w:type="dxa" w:w="7569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8"/>
              </w:rPr>
              <w:t>Kursor</w:t>
            </w:r>
          </w:p>
        </w:tc>
        <w:tc>
          <w:tcPr>
            <w:tcW w:type="dxa" w:w="7569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Gunakan bulatan sorotan sederhana dan jeda 1 saat sebelum klik.</w:t>
            </w:r>
          </w:p>
        </w:tc>
      </w:tr>
      <w:tr>
        <w:trPr>
          <w:cantSplit/>
        </w:trPr>
        <w:tc>
          <w:tcPr>
            <w:tcW w:type="dxa" w:w="7569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8"/>
              </w:rPr>
              <w:t>Kapsyen</w:t>
            </w:r>
          </w:p>
        </w:tc>
        <w:tc>
          <w:tcPr>
            <w:tcW w:type="dxa" w:w="7569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Arial/Sans-serif putih dengan latar gelap 70%; maksimum 42 aksara setiap baris.</w:t>
            </w:r>
          </w:p>
        </w:tc>
      </w:tr>
      <w:tr>
        <w:trPr>
          <w:cantSplit/>
        </w:trPr>
        <w:tc>
          <w:tcPr>
            <w:tcW w:type="dxa" w:w="7569"/>
            <w:vAlign w:val="top"/>
            <w:shd w:fill="EAF7F3"/>
          </w:tcPr>
          <w:p>
            <w:pPr>
              <w:spacing w:after="40"/>
            </w:pPr>
            <w:r/>
            <w:r>
              <w:rPr>
                <w:rFonts w:ascii="Arial" w:hAnsi="Arial"/>
                <w:b/>
                <w:color w:val="173440"/>
                <w:sz w:val="18"/>
              </w:rPr>
              <w:t>Aksesibiliti</w:t>
            </w:r>
          </w:p>
        </w:tc>
        <w:tc>
          <w:tcPr>
            <w:tcW w:type="dxa" w:w="7569"/>
            <w:vAlign w:val="top"/>
          </w:tcPr>
          <w:p>
            <w:pPr>
              <w:spacing w:after="40"/>
            </w:pPr>
            <w:r/>
            <w:r>
              <w:rPr>
                <w:rFonts w:ascii="Arial" w:hAnsi="Arial"/>
                <w:b w:val="0"/>
                <w:sz w:val="18"/>
              </w:rPr>
              <w:t>Jangan bergantung pada warna sahaja; sebutkan tindakan dan destinasi pautan dalam naratif.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Storyboard produksi  |  18 Julai 2026  |  Halaman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08766F"/>
        <w:sz w:val="16"/>
      </w:rPr>
      <w:t>PORTAL LATIHAN MPE  ·  STORYBOARD VIDEO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44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8766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44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b w:val="0"/>
      <w:i/>
      <w:iCs/>
      <w:color w:val="08766F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Storyboard Video Pengenalan Portal Latihan MPE</dc:title>
  <dc:subject>Storyboard, skrip suara latar dan panduan produksi video portal latihan</dc:subject>
  <dc:creator>OpenAI Codex</dc:creator>
  <cp:keywords>MPE, CREaTE JKR, storyboard, video pengenalan, portal latihan</cp:keywords>
  <dc:description>Disediakan berdasarkan struktur Portal Latihan MPE pada 18 Julai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